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DIAGNOSTICO TECNICO</w:t>
      </w:r>
    </w:p>
    <w:p>
      <w:pPr>
        <w:jc w:val="center"/>
      </w:pPr>
      <w:r>
        <w:rPr>
          <w:color w:val="555577"/>
          <w:sz w:val="32"/>
        </w:rPr>
        <w:t>Dois Deploys em Producao</w:t>
        <w:br/>
        <w:t>Analise de Bifurcacao de Repositorios</w:t>
      </w:r>
    </w:p>
    <w:p/>
    <w:p>
      <w:pPr>
        <w:jc w:val="center"/>
      </w:pPr>
      <w:r>
        <w:rPr>
          <w:sz w:val="24"/>
        </w:rPr>
        <w:t>Best of Opera — Plataforma de Conteudo Musical</w:t>
        <w:br/>
        <w:br/>
      </w:r>
      <w:r>
        <w:rPr>
          <w:color w:val="666666"/>
          <w:sz w:val="22"/>
        </w:rPr>
        <w:t>Data: 9 de marco de 2026</w:t>
        <w:br/>
      </w:r>
      <w:r>
        <w:rPr>
          <w:color w:val="666666"/>
          <w:sz w:val="22"/>
        </w:rPr>
        <w:t>Autor: Bolivar Andrade</w:t>
        <w:br/>
      </w:r>
      <w:r>
        <w:rPr>
          <w:color w:val="666666"/>
          <w:sz w:val="22"/>
        </w:rPr>
        <w:t>Metodo: Investigacao automatizada via Claude Code</w:t>
        <w:br/>
      </w:r>
      <w:r>
        <w:rPr>
          <w:color w:val="666666"/>
          <w:sz w:val="22"/>
        </w:rPr>
        <w:t>Classificacao: Documento interno — uso restrito aos socios</w:t>
      </w:r>
    </w:p>
    <w:p>
      <w:r>
        <w:br w:type="page"/>
      </w:r>
    </w:p>
    <w:p>
      <w:pPr>
        <w:pStyle w:val="Heading1"/>
      </w:pPr>
      <w:r>
        <w:t>Resumo Geral</w:t>
      </w:r>
    </w:p>
    <w:p>
      <w:r>
        <w:t>Este documento apresenta uma analise tecnica completa da situacao atual do projeto Best of Opera, que possui dois deploys simultaneos em producao no Railway, mantidos de forma independente e sem coordenacao entre si.</w:t>
      </w:r>
    </w:p>
    <w:p>
      <w:r>
        <w:t>A investigacao foi motivada pela descoberta de que o socio trabalhou durante o final de semana em um deploy proprio (protective-friendship-production-9659.up.railway.app), que apresenta uma tela de login com o branding "Arias Gestao de Conteudo" — funcionalidade que nao existe no projeto principal.</w:t>
      </w:r>
    </w:p>
    <w:p>
      <w:pPr>
        <w:pStyle w:val="Heading2"/>
      </w:pPr>
      <w:r>
        <w:t>O que foi descoberto</w:t>
      </w:r>
    </w:p>
    <w:p>
      <w:pPr>
        <w:pStyle w:val="ListBullet"/>
      </w:pPr>
      <w:r>
        <w:t>A organizacao BestOfOpera no GitHub possui dois repositorios:</w:t>
      </w:r>
    </w:p>
    <w:p>
      <w:pPr>
        <w:pStyle w:val="ListBullet"/>
      </w:pPr>
      <w:r>
        <w:t>best-of-opera (antigo) — criado em 10/fev, ultimo commit em 13/fev, 36 commits, arquitetura monolitica (1 arquivo main.py de 1.459 linhas + 1 arquivo index.html de 72KB).</w:t>
      </w:r>
    </w:p>
    <w:p>
      <w:pPr>
        <w:pStyle w:val="ListBullet"/>
      </w:pPr>
      <w:r>
        <w:t>best-of-opera-app2 (atual) — criado em 13/fev, atualizado ate 05/mar, 188 commits, arquitetura de monorepo com 4 aplicacoes especializadas, ~18.000 linhas de codigo proprio, 14 paginas frontend, 70+ endpoints API.</w:t>
      </w:r>
    </w:p>
    <w:p>
      <w:pPr>
        <w:pStyle w:val="ListBullet"/>
      </w:pPr>
      <w:r>
        <w:t>O socio construiu seu deploy a partir do repositorio antigo (best-of-opera), que foi abandonado em 13 de fevereiro — ha 24 dias. O projeto principal seguiu no repositorio best-of-opera-app2 com 152 commits adicionais que transformaram completamente a arquitetura, funcionalidades e infraestrutura do projeto.</w:t>
      </w:r>
    </w:p>
    <w:p>
      <w:pPr>
        <w:pStyle w:val="ListBullet"/>
      </w:pPr>
      <w:r>
        <w:t>Nenhum commit do socio aparece em nenhum dos dois repositorios. Ele trabalhou completamente fora do controle de versao compartilhado, sem branch, sem fork registrado e sem pull request.</w:t>
      </w:r>
    </w:p>
    <w:p>
      <w:pPr>
        <w:pStyle w:val="Heading2"/>
      </w:pPr>
      <w:r>
        <w:t>Impacto pratico</w:t>
      </w:r>
    </w:p>
    <w:p>
      <w:r>
        <w:t>O deploy do socio nao contem nenhuma das funcionalidades criticas desenvolvidas nas ultimas 3+ semanas. Especificamente:</w:t>
      </w:r>
    </w:p>
    <w:p>
      <w:pPr>
        <w:pStyle w:val="ListBullet"/>
      </w:pPr>
      <w:r>
        <w:t>O App Editor (pipeline de edicao de video com 9 etapas, legendas ASS sincronizadas, transcricao via Gemini, renderizacao FFmpeg em 7 idiomas) NAO EXISTE no deploy dele — sao 80+ commits e ~5.000 linhas de codigo inexistentes.</w:t>
      </w:r>
    </w:p>
    <w:p>
      <w:pPr>
        <w:pStyle w:val="ListBullet"/>
      </w:pPr>
      <w:r>
        <w:t>O App Portal (frontend unificado Next.js 16 com 14 paginas, workers, polling adaptativo, importacao Redator-Editor, QA visual) esta em versao extremamente primitiva, sem as 50+ melhorias feitas desde 24/fev.</w:t>
      </w:r>
    </w:p>
    <w:p>
      <w:pPr>
        <w:pStyle w:val="ListBullet"/>
      </w:pPr>
      <w:r>
        <w:t>O App Redator esta embutido como "Modulo de Producao" dentro do main.py monolitico, sem os prompts refinados, sem anti-leak de idioma, sem CTA fixo, sem auto-deteccao de metadados do YouTube.</w:t>
      </w:r>
    </w:p>
    <w:p>
      <w:pPr>
        <w:pStyle w:val="ListBullet"/>
      </w:pPr>
      <w:r>
        <w:t>A infraestrutura usa disco local efemero (perde arquivos a cada redeploy) em vez do Cloudflare R2. Nao tem workers com heartbeat, nao tem dead-letter queue, nao tem Dockerfiles otimizados.</w:t>
      </w:r>
    </w:p>
    <w:p>
      <w:pPr>
        <w:pStyle w:val="ListBullet"/>
      </w:pPr>
      <w:r>
        <w:t>A unica feature visivel que o socio adicionou foi uma tela de login com email/senha — funcionalidade que pode ser implementada em 1-2 horas no portal atual usando middleware do Next.js.</w:t>
      </w:r>
    </w:p>
    <w:p>
      <w:pPr>
        <w:pStyle w:val="Heading2"/>
      </w:pPr>
      <w:r>
        <w:t>Conclusao do resumo</w:t>
      </w:r>
    </w:p>
    <w:p>
      <w:r>
        <w:rPr>
          <w:b/>
        </w:rPr>
        <w:t xml:space="preserve">A recomendacao tecnica e inequivoca: seguir com a versao principal (best-of-opera-app2) e descartar o deploy do socio. </w:t>
      </w:r>
      <w:r>
        <w:t>Nao ha possibilidade de merge entre as duas versoes — a arquitetura e completamente incompativel (monolito de 1 arquivo vs. monorepo com 4 apps). O trabalho do socio partiu de uma base abandonada ha quase um mes e nao inclui nenhuma das dezenas de features, correcoes e melhorias que tornaram o projeto viavel para producao. Tentar aproveitar qualquer codigo do deploy do socio seria mais custoso do que reimplementar as mesmas funcionalidades do zero no projeto atual.</w:t>
      </w:r>
    </w:p>
    <w:p>
      <w:r>
        <w:br w:type="page"/>
      </w:r>
    </w:p>
    <w:p>
      <w:pPr>
        <w:pStyle w:val="Heading1"/>
      </w:pPr>
      <w:r>
        <w:t>1. Dois Repositorios na Organizacao GitHub</w:t>
      </w:r>
    </w:p>
    <w:p>
      <w:r>
        <w:t>A organizacao BestOfOpera no GitHub contem exatamente dois repositorios. Ambos foram criados pelo mesmo usuario (Bolivar Andrade), mas apenas um continuou recebendo atualizacoes.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Antigo (socio)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Atual (Bolivar)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Nome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BestOfOpera/best-of-opera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BestOfOpera/best-of-opera-app2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Criado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10/fev/2026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13/fev/2026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Ultimo commit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13/fev/2026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05/mar/2026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Total commits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188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Arquitetura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Monolito (1 main.py + 1 index.html)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Monorepo (4 apps + portal + shared)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HTML estatico (72KB, 1 arquivo)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Next.js 16 + React 19 + 2 frontends Vite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FastAPI (1.459 linhas em main.py)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FastAPIs especializados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Banco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PostgreSQL (1 tabela cache)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PostgreSQL compartilhado (multiplas tabelas)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Disco local (efemero)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Cloudflare R2 (persistente)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Deploy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servico Railway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 servicos Railway</w:t>
            </w:r>
          </w:p>
        </w:tc>
      </w:tr>
    </w:tbl>
    <w:p/>
    <w:p>
      <w:pPr>
        <w:pStyle w:val="Heading2"/>
      </w:pPr>
      <w:r>
        <w:t>Arquivos do repo antigo (TUDO que existe)</w:t>
      </w:r>
    </w:p>
    <w:p>
      <w:r>
        <w:t>O repositorio antigo contem apenas 8 arquivos, totalizando ~162 KB de codigo:</w:t>
      </w:r>
    </w:p>
    <w:p>
      <w:pPr>
        <w:pStyle w:val="ListBullet"/>
      </w:pPr>
      <w:r>
        <w:t>Procfile (58 bytes)</w:t>
      </w:r>
    </w:p>
    <w:p>
      <w:pPr>
        <w:pStyle w:val="ListBullet"/>
      </w:pPr>
      <w:r>
        <w:t>README-2.md (5.5 KB)</w:t>
      </w:r>
    </w:p>
    <w:p>
      <w:pPr>
        <w:pStyle w:val="ListBullet"/>
      </w:pPr>
      <w:r>
        <w:t>database.py (23.7 KB)</w:t>
      </w:r>
    </w:p>
    <w:p>
      <w:pPr>
        <w:pStyle w:val="ListBullet"/>
      </w:pPr>
      <w:r>
        <w:t>dataset_v3_categorizado.csv (390 KB)</w:t>
      </w:r>
    </w:p>
    <w:p>
      <w:pPr>
        <w:pStyle w:val="ListBullet"/>
      </w:pPr>
      <w:r>
        <w:t>main.py (60 KB — 1.459 linhas, TUDO junto)</w:t>
      </w:r>
    </w:p>
    <w:p>
      <w:pPr>
        <w:pStyle w:val="ListBullet"/>
      </w:pPr>
      <w:r>
        <w:t>nixpacks.toml (62 bytes)</w:t>
      </w:r>
    </w:p>
    <w:p>
      <w:pPr>
        <w:pStyle w:val="ListBullet"/>
      </w:pPr>
      <w:r>
        <w:t>requirements.txt (131 bytes)</w:t>
      </w:r>
    </w:p>
    <w:p>
      <w:pPr>
        <w:pStyle w:val="ListBullet"/>
      </w:pPr>
      <w:r>
        <w:t>static/index.html (72 KB — HTML/CSS/JS inline)</w:t>
      </w:r>
    </w:p>
    <w:p>
      <w:pPr>
        <w:pStyle w:val="Heading2"/>
      </w:pPr>
      <w:r>
        <w:t>Estrutura do repo atual</w:t>
      </w:r>
    </w:p>
    <w:p>
      <w:r>
        <w:t>O repositorio atual e um monorepo com 4 aplicacoes especializadas, ~18.000 linhas de codigo proprio, 63+ componentes React, 14 paginas e 70+ endpoints API:</w:t>
      </w:r>
    </w:p>
    <w:p>
      <w:pPr>
        <w:pStyle w:val="ListBullet"/>
      </w:pPr>
      <w:r>
        <w:t>app-curadoria/backend/ — Motor YouTube (FastAPI) — 1.704 linhas</w:t>
      </w:r>
    </w:p>
    <w:p>
      <w:pPr>
        <w:pStyle w:val="ListBullet"/>
      </w:pPr>
      <w:r>
        <w:t>app-redator/ — Gerador de conteudo AI (FastAPI + React) — 3.866 linhas</w:t>
      </w:r>
    </w:p>
    <w:p>
      <w:pPr>
        <w:pStyle w:val="ListBullet"/>
      </w:pPr>
      <w:r>
        <w:t>app-editor/ — Pipeline de video (FastAPI + React) — 5.110 linhas</w:t>
      </w:r>
    </w:p>
    <w:p>
      <w:pPr>
        <w:pStyle w:val="ListBullet"/>
      </w:pPr>
      <w:r>
        <w:t>app-portal/ — Frontend unificado (Next.js 16) — 7.305 linhas</w:t>
      </w:r>
    </w:p>
    <w:p>
      <w:pPr>
        <w:pStyle w:val="ListBullet"/>
      </w:pPr>
      <w:r>
        <w:t>shared/ — Codigo compartilhado</w:t>
      </w:r>
    </w:p>
    <w:p>
      <w:pPr>
        <w:pStyle w:val="ListBullet"/>
      </w:pPr>
      <w:r>
        <w:t>scripts/ — Utilitarios Railway</w:t>
      </w:r>
    </w:p>
    <w:p>
      <w:r>
        <w:br w:type="page"/>
      </w:r>
    </w:p>
    <w:p>
      <w:pPr>
        <w:pStyle w:val="Heading1"/>
      </w:pPr>
      <w:r>
        <w:t>2. Evidencias Tecnicas — Deploy do Socio</w:t>
      </w:r>
    </w:p>
    <w:p>
      <w:pPr>
        <w:pStyle w:val="Heading2"/>
      </w:pPr>
      <w:r>
        <w:t>Prova 1: Tela de login inexistente no projeto principal</w:t>
      </w:r>
    </w:p>
    <w:p>
      <w:r>
        <w:t>O deploy do socio (protective-friendship-production-9659.up.railway.app) exibe uma tela de login com campos "Email" e "Senha" e botao "Entrar", com branding "Arias" + "Gestao de Conteudo". Todas as rotas redirecionam para essa tela de login. O endpoint /api/health retorna redirecionamento para /login em vez de JSON.</w:t>
      </w:r>
    </w:p>
    <w:p>
      <w:r>
        <w:t>O deploy principal (curadoria-production-cf4a.up.railway.app) tem acesso direto sem login, redireciona automaticamente para /curadoria (Motor V7) e /api/health retorna JSON com status, quota e versao.</w:t>
      </w:r>
    </w:p>
    <w:p>
      <w:r>
        <w:rPr>
          <w:b/>
        </w:rPr>
        <w:t xml:space="preserve">Fato comprovado: </w:t>
      </w:r>
      <w:r>
        <w:t>O arquivo app-portal/app/page.tsx no repo principal NUNCA teve uma tela de login. Desde o primeiro commit (a27bfd0, 15/fev), ele contem apenas um redirect para /curadoria. A busca no historico Git (git log --all -S "Entrar" e git log --all -S "password") confirma que nenhum commit jamais adicionou formulario de login em arquivos .tsx.</w:t>
      </w:r>
    </w:p>
    <w:p>
      <w:pPr>
        <w:pStyle w:val="Heading2"/>
      </w:pPr>
      <w:r>
        <w:t>Prova 2: Metadata identica confirma origem no mesmo codigo</w:t>
      </w:r>
    </w:p>
    <w:p>
      <w:r>
        <w:t>O deploy do socio exibe o titulo "Arias Conteudo" e descricao "Plataforma de gestao de conteudo para marcas de musica classica" — exatamente o que existe no layout.tsx desde o commit a27bfd0 (15/fev). Isso confirma que o socio clonou o portal e adicionou autenticacao por conta propria, sem contribuir de volta ao repositorio.</w:t>
      </w:r>
    </w:p>
    <w:p>
      <w:pPr>
        <w:pStyle w:val="Heading2"/>
      </w:pPr>
      <w:r>
        <w:t>Prova 3: Senha hardcoded no repo antigo</w:t>
      </w:r>
    </w:p>
    <w:p>
      <w:r>
        <w:t>O commit "feat: add simple password gate to protect app access" (12/fev, repo best-of-opera) adicionou uma senha fixa (APP_PASSWORD = "opera2026") ao main.py. Este padrao de "password gate" e consistente com a tela de login que o socio exibe.</w:t>
      </w:r>
    </w:p>
    <w:p>
      <w:pPr>
        <w:pStyle w:val="Heading2"/>
      </w:pPr>
      <w:r>
        <w:t>Prova 4: Nenhum commit do socio em nenhum repositorio</w:t>
      </w:r>
    </w:p>
    <w:p>
      <w:r>
        <w:t>A busca por autores no historico Git mostra apenas dois nomes — ambos do Bolivar:</w:t>
      </w:r>
    </w:p>
    <w:p>
      <w:pPr>
        <w:pStyle w:val="ListBullet"/>
      </w:pPr>
      <w:r>
        <w:t>Bolivar Andrade &lt;administrator@Mac-Bolivar.local&gt; — 187 commits</w:t>
      </w:r>
    </w:p>
    <w:p>
      <w:pPr>
        <w:pStyle w:val="ListBullet"/>
      </w:pPr>
      <w:r>
        <w:t>BestOfOpera &lt;bolivarandrade@gmail.com&gt; — 1 commit (Initial commit)</w:t>
      </w:r>
    </w:p>
    <w:p>
      <w:r>
        <w:rPr>
          <w:b/>
        </w:rPr>
        <w:t>Nenhum outro autor aparece em nenhum dos dois repositorios. O socio trabalhou completamente fora do controle de versao compartilhado.</w:t>
      </w:r>
    </w:p>
    <w:p>
      <w:pPr>
        <w:pStyle w:val="Heading2"/>
      </w:pPr>
      <w:r>
        <w:t>Prova 5: Apenas 1 branch em ambos os repositorios</w:t>
      </w:r>
    </w:p>
    <w:p>
      <w:r>
        <w:t>Ambos os repositorios possuem apenas a branch main. Nao existe branch do socio, fork registrado, nem pull request.</w:t>
      </w:r>
    </w:p>
    <w:p>
      <w:r>
        <w:br w:type="page"/>
      </w:r>
    </w:p>
    <w:p>
      <w:pPr>
        <w:pStyle w:val="Heading1"/>
      </w:pPr>
      <w:r>
        <w:t>3. Cronologia Completa</w:t>
      </w:r>
    </w:p>
    <w:p>
      <w:r>
        <w:t>A tabela abaixo mostra a evolucao paralela dos dois repositorios. O repo antigo parou em 13/fev enquanto o repo atual continuou evoluindo por mais 24 dias com 152 commits adicionais.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Antigo (best-of-opera)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Atual (best-of-opera-app2)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10/fev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Criado. Upload inicial de arquivos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11/fev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Motor V3, PostgreSQL, playlist, cache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12/fev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Motor V7 + password gate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13/fev (manha)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APP2 Producao + fixes FFmpeg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Criado. Initial commit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13/fev (tarde)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ULTIMO COMMIT (UX improvements)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APP Redator completo + deploy Railway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14/fev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35 commits: Editor completo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15/fev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Monorepo reorganizado, Portal Next.js, Curadoria integrada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23/fev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Pipeline de transcricao reescrito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24/fev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Cloudflare R2, Dockerfiles, auto-deteccao YouTube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25/fev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Worker assincrono, traducao Google Cloud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30+ commits: Editor completo (renders, ZIP, R2)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27/fev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35+ commits: Legendas ASS, workers, upload manual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QA visual, toggle sem_lyrics, Overview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04/mar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Input manual YouTube, visualizacao de traducao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05/mar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CTA fixo, paginacao playlist, filtro tracks (HEAD)</w:t>
            </w:r>
          </w:p>
        </w:tc>
      </w:tr>
    </w:tbl>
    <w:p/>
    <w:p>
      <w:r>
        <w:br w:type="page"/>
      </w:r>
    </w:p>
    <w:p>
      <w:pPr>
        <w:pStyle w:val="Heading1"/>
      </w:pPr>
      <w:r>
        <w:t>4. Funcionalidades que NAO existem no deploy do socio</w:t>
      </w:r>
    </w:p>
    <w:p>
      <w:pPr>
        <w:pStyle w:val="Heading2"/>
      </w:pPr>
      <w:r>
        <w:t>4.1 App Editor — Inexistente (0% do pipeline)</w:t>
      </w:r>
    </w:p>
    <w:p>
      <w:r>
        <w:t>O App Editor NAO EXISTE no repo antigo. Sao 2.000+ linhas de backend e 3.000+ linhas de frontend desenvolvidos de 13/fev a 05/mar: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Commits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Status no socio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Pipeline de 9 etapas (download -&gt; render -&gt; export)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Download via yt-dlp com retry e fallback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Transcricao de audio via Gemini 2.5 Pro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Merge inteligente (cega + guiada)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Validacao de alinhamento (fuzzy match color-coded)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Legendas ASS com fonte TeX Gyre Pagella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Traducao de lyrics em 7 idiomas (Google Cloud)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Renderizacao FFmpeg com legendas sincronizadas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Worker sequencial com heartbeat e idempotencia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Dead-letter queue para crash-loop prevention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Upload para Cloudflare R2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Pacote ZIP assincrono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Render sem legendas (saida de emergencia)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Limpar Edicao (reset de estado travado)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Desbloqueio forcado com diagnostico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Cookies YouTube via base64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Nomenclatura padronizada dos renders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Anti-duplicata na importacao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</w:tbl>
    <w:p/>
    <w:p>
      <w:pPr>
        <w:pStyle w:val="Heading2"/>
      </w:pPr>
      <w:r>
        <w:t>4.2 App Portal — Frontend (parcialmente existente)</w:t>
      </w:r>
    </w:p>
    <w:p>
      <w:r>
        <w:t>O socio tem alguma versao do portal, mas sem as features dos ultimos 50+ commits: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Status no socio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14 paginas integradas (curadoria + redator + editor)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15/fev-05/mar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Parcial (sem editor)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Tela de alinhamento com botoes editar/excluir/adicionar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Badge unificado Redator &lt;-&gt; Editor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Botao "Baixar Todos" com fallback individual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Aprovacao de preview com tratamento 409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Downloads por idioma em nova aba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Rotas de fuga e recovery na conclusao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Worker polling adaptativo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Importacao Redator -&gt; Editor com deteccao de idioma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Overview com roteamento por passo_atual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Toggle sem_lyrics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Correcoes visuais QA (16+ itens)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Labels do menu lateral corrigidos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Input manual de URL YouTube na curadoria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04/mar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Modal automatico ao adicionar video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04/mar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</w:tbl>
    <w:p/>
    <w:p>
      <w:pPr>
        <w:pStyle w:val="Heading2"/>
      </w:pPr>
      <w:r>
        <w:t>4.3 App Redator — Versao primitiva</w:t>
      </w:r>
    </w:p>
    <w:p>
      <w:r>
        <w:t>O repo antigo tem o "Modulo de Producao" embutido no main.py (endpoints /api/prod/*). O repo atual tem o Redator como app separado: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Status no socio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Backend separado com routers por dominio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 (tudo em 1 main.py)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Frontend React dedicado (Vite)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 (HTML estatico)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Prompts refinados (overlay, post, YouTube, hook)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13/fev-03/mar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Versao primitiva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Traducao CTA e hashtags do 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Reforco de idioma nos prompts (anti-leak)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Labels da ficha tecnica no idioma do 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Omissao de campos vazios nos prompts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Limite 60 chars no overlay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CTA fixo na ultima legenda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05/mar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Overlay congelado na importacao (fix)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03/mar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Export ZIP funcional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24/fev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Versao basica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Auto-deteccao de metadados via YouTube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24/fev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INEXISTENTE</w:t>
            </w:r>
          </w:p>
        </w:tc>
      </w:tr>
    </w:tbl>
    <w:p/>
    <w:p>
      <w:pPr>
        <w:pStyle w:val="Heading2"/>
      </w:pPr>
      <w:r>
        <w:t>4.4 App Curadoria Backend — Endpoints adicionais</w:t>
      </w:r>
    </w:p>
    <w:p>
      <w:r>
        <w:t>O Motor V7 existe nos dois repositorios, mas o atual tem endpoints que o antigo nao tem: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 / 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Atual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Antigo (socio)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 /api/manual-video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 /api/prepare-video/{id}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 /api/upload-video/{id}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 /api/r2/check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 /api/r2/info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 /api/playlist/download-all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 /api/playlist/download-status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Integracao com Cloudflare R2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Paginacao de playlist (fix ERR-057)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Filtro de tracks lyrics (fix ERR-055)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Nao</w:t>
            </w:r>
          </w:p>
        </w:tc>
      </w:tr>
    </w:tbl>
    <w:p/>
    <w:p>
      <w:pPr>
        <w:pStyle w:val="Heading2"/>
      </w:pPr>
      <w:r>
        <w:t>4.5 Infraestrutura — Completamente diferente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Atual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Antigo (socio)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Servicos Railway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 servicos especializados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servico monolito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Cloudflare R2 (persistente)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Disco local (perde no redeploy)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Dockerfiles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Dockerfiles otimizados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Nixpacks generico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Configurado por servico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allow_origins=["*"]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Scripts de deploy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railway-env.sh (GraphQL API)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Banco de dados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Tabelas por app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tabela cache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Workers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Background workers com heartbeat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Sincrono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Variaveis de ambiente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10+ variaveis por servico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3-4 variaveis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Comparacao Numerica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Antigo (socio)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 Atual (Bolivar)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Commits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188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Arquivos de codigo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(main.py, database.py, index.html)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Linhas de codigo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~2.000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~18.000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Endpoints 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36 (todos em 1 arquivo)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70+ (em 8 modulos)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Paginas frontend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(HTML monolito)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14 (Next.js + 2 React apps)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Servicos Railway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Autores no Git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(mesmo — nenhum commit do socio)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Branches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Ultima atualizacao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13/fev/2026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05/mar/2026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Dias de desenvolvimento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 dias (10-13/fev)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24 dias (13/fev-09/mar)</w:t>
            </w:r>
          </w:p>
        </w:tc>
      </w:tr>
    </w:tbl>
    <w:p/>
    <w:p>
      <w:r>
        <w:br w:type="page"/>
      </w:r>
    </w:p>
    <w:p>
      <w:pPr>
        <w:pStyle w:val="Heading1"/>
      </w:pPr>
      <w:r>
        <w:t>6. Recomendacao Final</w:t>
      </w:r>
    </w:p>
    <w:p>
      <w:pPr>
        <w:pStyle w:val="Heading2"/>
      </w:pPr>
      <w:r>
        <w:t>Seguir com best-of-opera-app2 (versao principal)</w:t>
      </w:r>
    </w:p>
    <w:p>
      <w:pPr>
        <w:pStyle w:val="ListBullet"/>
      </w:pPr>
      <w:r>
        <w:t>Motivos tecnicos:</w:t>
      </w:r>
    </w:p>
    <w:p>
      <w:pPr>
        <w:pStyle w:val="ListNumber"/>
      </w:pPr>
      <w:r>
        <w:t>152 commits de diferenca — o deploy do socio esta parado em 13/fev; o principal tem 20+ dias de desenvolvimento continuo.</w:t>
      </w:r>
    </w:p>
    <w:p>
      <w:pPr>
        <w:pStyle w:val="ListNumber"/>
      </w:pPr>
      <w:r>
        <w:t>Arquitetura incompativel — monolito vs. monorepo com 4 apps. Nao e possivel fazer merge entre as duas bases de codigo.</w:t>
      </w:r>
    </w:p>
    <w:p>
      <w:pPr>
        <w:pStyle w:val="ListNumber"/>
      </w:pPr>
      <w:r>
        <w:t>App Editor inteiro inexistente — o pipeline de edicao de video (80+ commits, ~5.000 linhas) nao existe no repo antigo.</w:t>
      </w:r>
    </w:p>
    <w:p>
      <w:pPr>
        <w:pStyle w:val="ListNumber"/>
      </w:pPr>
      <w:r>
        <w:t>Storage efemero — o repo antigo perde arquivos a cada redeploy do Railway; o atual usa Cloudflare R2 com persistencia garantida.</w:t>
      </w:r>
    </w:p>
    <w:p>
      <w:pPr>
        <w:pStyle w:val="ListNumber"/>
      </w:pPr>
      <w:r>
        <w:t>Nenhum commit do socio — nao ha codigo para avaliar ou aproveitar; o trabalho dele nao esta versionado em nenhum repo acessivel.</w:t>
      </w:r>
    </w:p>
    <w:p>
      <w:pPr>
        <w:pStyle w:val="ListNumber"/>
      </w:pPr>
      <w:r>
        <w:t>A unica feature visivel do socio (login) e trivial — implementar autenticacao no portal atual leva 1-2 horas com middleware do Next.js.</w:t>
      </w:r>
    </w:p>
    <w:p>
      <w:pPr>
        <w:pStyle w:val="Heading2"/>
      </w:pPr>
      <w:r>
        <w:t>Acoes recomendadas</w:t>
      </w:r>
    </w:p>
    <w:p>
      <w:pPr>
        <w:pStyle w:val="ListNumber"/>
      </w:pPr>
      <w:r>
        <w:t>Desativar o deploy protective-friendship-production-9659 no Railway.</w:t>
      </w:r>
    </w:p>
    <w:p>
      <w:pPr>
        <w:pStyle w:val="ListNumber"/>
      </w:pPr>
      <w:r>
        <w:t>Implementar autenticacao no app-portal atual se necessario.</w:t>
      </w:r>
    </w:p>
    <w:p>
      <w:pPr>
        <w:pStyle w:val="ListNumber"/>
      </w:pPr>
      <w:r>
        <w:t>Solicitar ao socio que trabalhe no repo best-of-opera-app2 via branches e pull requests.</w:t>
      </w:r>
    </w:p>
    <w:p>
      <w:pPr>
        <w:pStyle w:val="ListNumber"/>
      </w:pPr>
      <w:r>
        <w:t>Arquivar o repo best-of-opera (antigo) como referencia historica.</w:t>
      </w:r>
    </w:p>
    <w:p/>
    <w:p/>
    <w:p>
      <w:pPr>
        <w:jc w:val="center"/>
      </w:pPr>
      <w:r>
        <w:rPr>
          <w:i/>
          <w:color w:val="999999"/>
          <w:sz w:val="18"/>
        </w:rPr>
        <w:t>Documento gerado automaticamente por Claude Code em 09/mar/2026.</w:t>
        <w:br/>
        <w:t>Todos os dados foram extraidos exclusivamente via git log, gh api e curl.</w:t>
        <w:br/>
        <w:t>Nenhum arquivo do projeto foi modificado durante a investigacao.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